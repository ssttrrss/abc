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2321" w:rsidRDefault="008B0C4B">
      <w:pPr>
        <w:pStyle w:val="Heading1"/>
        <w:jc w:val="center"/>
      </w:pPr>
      <w:r>
        <w:t>Encryption Documentation Report</w:t>
      </w:r>
    </w:p>
    <w:p w:rsidR="00122321" w:rsidRDefault="008B0C4B">
      <w:pPr>
        <w:jc w:val="center"/>
      </w:pPr>
      <w:r>
        <w:t xml:space="preserve">Task </w:t>
      </w:r>
      <w:r>
        <w:rPr>
          <w:rFonts w:hint="cs"/>
          <w:rtl/>
        </w:rPr>
        <w:t>3</w:t>
      </w:r>
      <w:r>
        <w:t xml:space="preserve"> – File Encryption Using </w:t>
      </w:r>
      <w:proofErr w:type="spellStart"/>
      <w:r>
        <w:t>OpenSSL</w:t>
      </w:r>
      <w:proofErr w:type="spellEnd"/>
    </w:p>
    <w:p w:rsidR="00122321" w:rsidRDefault="001223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22321">
        <w:tc>
          <w:tcPr>
            <w:tcW w:w="4320" w:type="dxa"/>
          </w:tcPr>
          <w:p w:rsidR="00122321" w:rsidRDefault="008B0C4B">
            <w:r>
              <w:t>Item</w:t>
            </w:r>
          </w:p>
        </w:tc>
        <w:tc>
          <w:tcPr>
            <w:tcW w:w="4320" w:type="dxa"/>
          </w:tcPr>
          <w:p w:rsidR="00122321" w:rsidRDefault="008B0C4B">
            <w:r>
              <w:t>Details</w:t>
            </w:r>
          </w:p>
        </w:tc>
      </w:tr>
      <w:tr w:rsidR="00122321">
        <w:tc>
          <w:tcPr>
            <w:tcW w:w="4320" w:type="dxa"/>
          </w:tcPr>
          <w:p w:rsidR="00122321" w:rsidRDefault="008B0C4B">
            <w:r>
              <w:t>Tool Identification</w:t>
            </w:r>
          </w:p>
        </w:tc>
        <w:tc>
          <w:tcPr>
            <w:tcW w:w="4320" w:type="dxa"/>
          </w:tcPr>
          <w:p w:rsidR="00122321" w:rsidRDefault="008B0C4B">
            <w:proofErr w:type="spellStart"/>
            <w:r>
              <w:t>OpenSSL</w:t>
            </w:r>
            <w:proofErr w:type="spellEnd"/>
          </w:p>
        </w:tc>
      </w:tr>
      <w:tr w:rsidR="00122321">
        <w:tc>
          <w:tcPr>
            <w:tcW w:w="4320" w:type="dxa"/>
          </w:tcPr>
          <w:p w:rsidR="00122321" w:rsidRDefault="008B0C4B">
            <w:r>
              <w:t>Data Type</w:t>
            </w:r>
          </w:p>
        </w:tc>
        <w:tc>
          <w:tcPr>
            <w:tcW w:w="4320" w:type="dxa"/>
          </w:tcPr>
          <w:p w:rsidR="00122321" w:rsidRDefault="008B0C4B">
            <w:r>
              <w:t>Data at Rest</w:t>
            </w:r>
          </w:p>
        </w:tc>
      </w:tr>
      <w:tr w:rsidR="00122321">
        <w:tc>
          <w:tcPr>
            <w:tcW w:w="4320" w:type="dxa"/>
          </w:tcPr>
          <w:p w:rsidR="00122321" w:rsidRDefault="008B0C4B">
            <w:r>
              <w:t>Encryption Type</w:t>
            </w:r>
          </w:p>
        </w:tc>
        <w:tc>
          <w:tcPr>
            <w:tcW w:w="4320" w:type="dxa"/>
          </w:tcPr>
          <w:p w:rsidR="00122321" w:rsidRDefault="008B0C4B">
            <w:r>
              <w:t>Symmetric Encryption</w:t>
            </w:r>
          </w:p>
        </w:tc>
      </w:tr>
      <w:tr w:rsidR="00122321">
        <w:tc>
          <w:tcPr>
            <w:tcW w:w="4320" w:type="dxa"/>
          </w:tcPr>
          <w:p w:rsidR="00122321" w:rsidRDefault="008B0C4B">
            <w:r>
              <w:t>Algorithm</w:t>
            </w:r>
          </w:p>
        </w:tc>
        <w:tc>
          <w:tcPr>
            <w:tcW w:w="4320" w:type="dxa"/>
          </w:tcPr>
          <w:p w:rsidR="00122321" w:rsidRDefault="008B0C4B">
            <w:r>
              <w:t>AES-256-CBC</w:t>
            </w:r>
          </w:p>
        </w:tc>
      </w:tr>
      <w:tr w:rsidR="00122321">
        <w:tc>
          <w:tcPr>
            <w:tcW w:w="4320" w:type="dxa"/>
          </w:tcPr>
          <w:p w:rsidR="00122321" w:rsidRDefault="008B0C4B">
            <w:r>
              <w:t>Salt Required</w:t>
            </w:r>
          </w:p>
        </w:tc>
        <w:tc>
          <w:tcPr>
            <w:tcW w:w="4320" w:type="dxa"/>
          </w:tcPr>
          <w:p w:rsidR="00122321" w:rsidRDefault="008B0C4B">
            <w:r>
              <w:t>Yes (-salt)</w:t>
            </w:r>
          </w:p>
        </w:tc>
      </w:tr>
      <w:tr w:rsidR="00122321">
        <w:tc>
          <w:tcPr>
            <w:tcW w:w="4320" w:type="dxa"/>
          </w:tcPr>
          <w:p w:rsidR="00122321" w:rsidRDefault="008B0C4B">
            <w:r>
              <w:t>Password</w:t>
            </w:r>
          </w:p>
        </w:tc>
        <w:tc>
          <w:tcPr>
            <w:tcW w:w="4320" w:type="dxa"/>
          </w:tcPr>
          <w:p w:rsidR="00122321" w:rsidRDefault="008B0C4B">
            <w:r>
              <w:t>FORTEST!=55</w:t>
            </w:r>
          </w:p>
        </w:tc>
      </w:tr>
    </w:tbl>
    <w:p w:rsidR="00122321" w:rsidRDefault="00122321"/>
    <w:p w:rsidR="00122321" w:rsidRDefault="008B0C4B">
      <w:pPr>
        <w:pStyle w:val="Heading2"/>
      </w:pPr>
      <w:r>
        <w:t>Encryption Procedure</w:t>
      </w:r>
    </w:p>
    <w:p w:rsidR="00122321" w:rsidRDefault="008B0C4B">
      <w:proofErr w:type="spellStart"/>
      <w:proofErr w:type="gramStart"/>
      <w:r>
        <w:t>openssl</w:t>
      </w:r>
      <w:proofErr w:type="spellEnd"/>
      <w:proofErr w:type="gramEnd"/>
      <w:r>
        <w:t xml:space="preserve"> </w:t>
      </w:r>
      <w:proofErr w:type="spellStart"/>
      <w:r>
        <w:t>enc</w:t>
      </w:r>
      <w:proofErr w:type="spellEnd"/>
      <w:r>
        <w:t xml:space="preserve"> -aes-256-cbc -salt -in MAIN.txt -out </w:t>
      </w:r>
      <w:proofErr w:type="spellStart"/>
      <w:r>
        <w:t>ENCRYPT.enc</w:t>
      </w:r>
      <w:proofErr w:type="spellEnd"/>
    </w:p>
    <w:p w:rsidR="00122321" w:rsidRDefault="008B0C4B">
      <w:pPr>
        <w:pStyle w:val="Heading2"/>
      </w:pPr>
      <w:r>
        <w:t>Decryption Procedure</w:t>
      </w:r>
    </w:p>
    <w:p w:rsidR="00122321" w:rsidRDefault="008B0C4B">
      <w:proofErr w:type="spellStart"/>
      <w:proofErr w:type="gramStart"/>
      <w:r>
        <w:t>openssl</w:t>
      </w:r>
      <w:proofErr w:type="spellEnd"/>
      <w:proofErr w:type="gramEnd"/>
      <w:r>
        <w:t xml:space="preserve"> </w:t>
      </w:r>
      <w:proofErr w:type="spellStart"/>
      <w:r>
        <w:t>enc</w:t>
      </w:r>
      <w:proofErr w:type="spellEnd"/>
      <w:r>
        <w:t xml:space="preserve"> -aes-256-cbc -d -in </w:t>
      </w:r>
      <w:proofErr w:type="spellStart"/>
      <w:r>
        <w:t>ENCRYPT.enc</w:t>
      </w:r>
      <w:proofErr w:type="spellEnd"/>
      <w:r>
        <w:t xml:space="preserve"> -out DECRYPT.txt</w:t>
      </w:r>
    </w:p>
    <w:p w:rsidR="00122321" w:rsidRDefault="008B0C4B">
      <w:pPr>
        <w:pStyle w:val="Heading2"/>
      </w:pPr>
      <w:r>
        <w:t>Explanation</w:t>
      </w:r>
    </w:p>
    <w:p w:rsidR="00122321" w:rsidRDefault="008B0C4B" w:rsidP="009A4FAE">
      <w:r>
        <w:t>The file MAIN.txt was encrypted using the</w:t>
      </w:r>
      <w:bookmarkStart w:id="0" w:name="_GoBack"/>
      <w:bookmarkEnd w:id="0"/>
      <w:r>
        <w:t xml:space="preserve"> AES-256-CBC symmetric encryption algorithm through </w:t>
      </w:r>
      <w:proofErr w:type="spellStart"/>
      <w:r>
        <w:t>OpenSSL</w:t>
      </w:r>
      <w:proofErr w:type="spellEnd"/>
      <w:r>
        <w:t xml:space="preserve">. A salt value was applied to strengthen protection against </w:t>
      </w:r>
      <w:proofErr w:type="spellStart"/>
      <w:r>
        <w:t>precomputed</w:t>
      </w:r>
      <w:proofErr w:type="spellEnd"/>
      <w:r>
        <w:t xml:space="preserve"> attacks. The encrypted output was saved as </w:t>
      </w:r>
      <w:proofErr w:type="spellStart"/>
      <w:r>
        <w:t>ENCRYPT.enc</w:t>
      </w:r>
      <w:proofErr w:type="spellEnd"/>
      <w:r>
        <w:t xml:space="preserve"> and later decrypted successfully to verify data </w:t>
      </w:r>
      <w:proofErr w:type="spellStart"/>
      <w:r>
        <w:t>integrity.Evidence</w:t>
      </w:r>
      <w:proofErr w:type="spellEnd"/>
      <w:r>
        <w:t xml:space="preserve"> / Screenshot</w:t>
      </w:r>
    </w:p>
    <w:p w:rsidR="009A4FAE" w:rsidRDefault="009A4FAE" w:rsidP="009A4FAE">
      <w:pPr>
        <w:pStyle w:val="NormalWeb"/>
      </w:pPr>
      <w:r>
        <w:rPr>
          <w:noProof/>
        </w:rPr>
        <w:drawing>
          <wp:inline distT="0" distB="0" distL="0" distR="0">
            <wp:extent cx="6052185" cy="3262630"/>
            <wp:effectExtent l="0" t="0" r="5715" b="0"/>
            <wp:docPr id="1" name="Picture 1" descr="C:\Users\mahmoud.ibrahim\Desktop\final\Encryp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hmoud.ibrahim\Desktop\final\Encryption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185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2321" w:rsidRDefault="00122321" w:rsidP="009A4FAE"/>
    <w:sectPr w:rsidR="001223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2321"/>
    <w:rsid w:val="0015074B"/>
    <w:rsid w:val="0029639D"/>
    <w:rsid w:val="00326F90"/>
    <w:rsid w:val="008B0C4B"/>
    <w:rsid w:val="009A4FA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BBF48E8-31D4-4BDF-993B-A643CF2A4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A4F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37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EB7849-0B4B-4FF6-8B92-00D3D755D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Mahmoud Ibrahim</cp:lastModifiedBy>
  <cp:revision>3</cp:revision>
  <dcterms:created xsi:type="dcterms:W3CDTF">2013-12-23T23:15:00Z</dcterms:created>
  <dcterms:modified xsi:type="dcterms:W3CDTF">2026-06-14T06:54:00Z</dcterms:modified>
  <cp:category/>
</cp:coreProperties>
</file>