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E89" w:rsidRDefault="00116701">
      <w:pPr>
        <w:pStyle w:val="Heading1"/>
        <w:jc w:val="center"/>
      </w:pPr>
      <w:r>
        <w:t>File Scan Analysis Report</w:t>
      </w:r>
    </w:p>
    <w:p w:rsidR="00CD3E89" w:rsidRDefault="00116701">
      <w:pPr>
        <w:jc w:val="center"/>
      </w:pPr>
      <w:r>
        <w:t>Task 1 – File Reputation and Malware Analysis</w:t>
      </w:r>
    </w:p>
    <w:p w:rsidR="00CD3E89" w:rsidRDefault="00CD3E8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7546"/>
      </w:tblGrid>
      <w:tr w:rsidR="00CD3E89">
        <w:tc>
          <w:tcPr>
            <w:tcW w:w="4320" w:type="dxa"/>
          </w:tcPr>
          <w:p w:rsidR="00CD3E89" w:rsidRDefault="00116701">
            <w:r>
              <w:t>Item</w:t>
            </w:r>
          </w:p>
        </w:tc>
        <w:tc>
          <w:tcPr>
            <w:tcW w:w="4320" w:type="dxa"/>
          </w:tcPr>
          <w:p w:rsidR="00CD3E89" w:rsidRDefault="00116701">
            <w:r>
              <w:t>Details</w:t>
            </w:r>
          </w:p>
        </w:tc>
      </w:tr>
      <w:tr w:rsidR="00CD3E89">
        <w:tc>
          <w:tcPr>
            <w:tcW w:w="4320" w:type="dxa"/>
          </w:tcPr>
          <w:p w:rsidR="00CD3E89" w:rsidRDefault="00116701">
            <w:r>
              <w:t>Target File</w:t>
            </w:r>
          </w:p>
        </w:tc>
        <w:tc>
          <w:tcPr>
            <w:tcW w:w="4320" w:type="dxa"/>
          </w:tcPr>
          <w:p w:rsidR="00CD3E89" w:rsidRDefault="00231C8C">
            <w:r w:rsidRPr="00231C8C">
              <w:t>/home/kali/final</w:t>
            </w:r>
            <w:r>
              <w:rPr>
                <w:rFonts w:hint="cs"/>
                <w:rtl/>
              </w:rPr>
              <w:t>/</w:t>
            </w:r>
            <w:r>
              <w:t>MAIN.txt</w:t>
            </w:r>
          </w:p>
        </w:tc>
      </w:tr>
      <w:tr w:rsidR="00CD3E89">
        <w:tc>
          <w:tcPr>
            <w:tcW w:w="4320" w:type="dxa"/>
          </w:tcPr>
          <w:p w:rsidR="00CD3E89" w:rsidRDefault="00116701">
            <w:r>
              <w:t>Scanning Tool</w:t>
            </w:r>
          </w:p>
        </w:tc>
        <w:tc>
          <w:tcPr>
            <w:tcW w:w="4320" w:type="dxa"/>
          </w:tcPr>
          <w:p w:rsidR="00CD3E89" w:rsidRDefault="00116701">
            <w:r>
              <w:t>VirusTotal</w:t>
            </w:r>
          </w:p>
        </w:tc>
      </w:tr>
      <w:tr w:rsidR="00CD3E89">
        <w:tc>
          <w:tcPr>
            <w:tcW w:w="4320" w:type="dxa"/>
          </w:tcPr>
          <w:p w:rsidR="00CD3E89" w:rsidRDefault="00116701">
            <w:r>
              <w:t>File Status</w:t>
            </w:r>
          </w:p>
        </w:tc>
        <w:tc>
          <w:tcPr>
            <w:tcW w:w="4320" w:type="dxa"/>
          </w:tcPr>
          <w:p w:rsidR="00CD3E89" w:rsidRDefault="00116701">
            <w:r>
              <w:t>Not Suspicious</w:t>
            </w:r>
          </w:p>
        </w:tc>
      </w:tr>
      <w:tr w:rsidR="00CD3E89">
        <w:tc>
          <w:tcPr>
            <w:tcW w:w="4320" w:type="dxa"/>
          </w:tcPr>
          <w:p w:rsidR="00CD3E89" w:rsidRDefault="00116701">
            <w:r>
              <w:t>Community Score</w:t>
            </w:r>
          </w:p>
        </w:tc>
        <w:tc>
          <w:tcPr>
            <w:tcW w:w="4320" w:type="dxa"/>
          </w:tcPr>
          <w:p w:rsidR="00CD3E89" w:rsidRDefault="00116701">
            <w:r>
              <w:t>1983</w:t>
            </w:r>
          </w:p>
        </w:tc>
      </w:tr>
      <w:tr w:rsidR="00CD3E89">
        <w:tc>
          <w:tcPr>
            <w:tcW w:w="4320" w:type="dxa"/>
          </w:tcPr>
          <w:p w:rsidR="00CD3E89" w:rsidRDefault="00116701">
            <w:r>
              <w:t xml:space="preserve">SHA-256 </w:t>
            </w:r>
            <w:r>
              <w:t>Hash</w:t>
            </w:r>
          </w:p>
        </w:tc>
        <w:tc>
          <w:tcPr>
            <w:tcW w:w="4320" w:type="dxa"/>
          </w:tcPr>
          <w:p w:rsidR="00CD3E89" w:rsidRDefault="00231C8C">
            <w:r w:rsidRPr="00231C8C">
              <w:t>e3b0c44298fc1c149afbf4c8996fb92427ae41e4649b934ca495991b7852b855</w:t>
            </w:r>
          </w:p>
        </w:tc>
      </w:tr>
    </w:tbl>
    <w:p w:rsidR="00CD3E89" w:rsidRDefault="00CD3E89"/>
    <w:p w:rsidR="00CD3E89" w:rsidRDefault="00116701">
      <w:pPr>
        <w:pStyle w:val="Heading2"/>
      </w:pPr>
      <w:r>
        <w:t>Analysis Procedure</w:t>
      </w:r>
    </w:p>
    <w:p w:rsidR="00CD3E89" w:rsidRDefault="00116701">
      <w:r>
        <w:t xml:space="preserve">The target file was analyzed using VirusTotal. The file hash was submitted for reputation analysis and checked against multiple security vendors and community </w:t>
      </w:r>
      <w:r>
        <w:t>intelligence sources.</w:t>
      </w:r>
    </w:p>
    <w:p w:rsidR="00CD3E89" w:rsidRDefault="00116701">
      <w:pPr>
        <w:pStyle w:val="Heading2"/>
      </w:pPr>
      <w:r>
        <w:t>Results</w:t>
      </w:r>
    </w:p>
    <w:p w:rsidR="00CD3E89" w:rsidRDefault="00116701">
      <w:r>
        <w:t>The analysis indicated that the file was not detected as malicious. The community reputation score was recorded, and the SHA-256 hash was verified as part of the assessment process.</w:t>
      </w:r>
    </w:p>
    <w:p w:rsidR="00CD3E89" w:rsidRDefault="00116701">
      <w:pPr>
        <w:pStyle w:val="Heading2"/>
      </w:pPr>
      <w:r>
        <w:t>Evidence / Screenshot</w:t>
      </w:r>
    </w:p>
    <w:p w:rsidR="00116701" w:rsidRDefault="00116701" w:rsidP="00116701">
      <w:pPr>
        <w:pStyle w:val="NormalWeb"/>
      </w:pPr>
      <w:r>
        <w:rPr>
          <w:noProof/>
        </w:rPr>
        <w:drawing>
          <wp:inline distT="0" distB="0" distL="0" distR="0">
            <wp:extent cx="5680128" cy="3021156"/>
            <wp:effectExtent l="0" t="0" r="0" b="8255"/>
            <wp:docPr id="2" name="Picture 2" descr="C:\Users\mahmoud.ibrahim\Desktop\final\virus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hmoud.ibrahim\Desktop\final\virusTota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33" cy="30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E89" w:rsidRDefault="00CD3E89" w:rsidP="00116701"/>
    <w:sectPr w:rsidR="00CD3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701"/>
    <w:rsid w:val="0015074B"/>
    <w:rsid w:val="00231C8C"/>
    <w:rsid w:val="0029639D"/>
    <w:rsid w:val="00326F90"/>
    <w:rsid w:val="00AA1D8D"/>
    <w:rsid w:val="00B47730"/>
    <w:rsid w:val="00CB0664"/>
    <w:rsid w:val="00CD3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8D2A80-B550-4CAF-89FB-41848363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1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E5868-EA44-479F-BD6D-508DCB4DE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Ibrahim</cp:lastModifiedBy>
  <cp:revision>3</cp:revision>
  <dcterms:created xsi:type="dcterms:W3CDTF">2013-12-23T23:15:00Z</dcterms:created>
  <dcterms:modified xsi:type="dcterms:W3CDTF">2026-06-14T06:53:00Z</dcterms:modified>
  <cp:category/>
</cp:coreProperties>
</file>