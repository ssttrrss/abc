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Encryption Task Documentation</w:t>
      </w:r>
    </w:p>
    <w:p>
      <w:r>
        <w:rPr>
          <w:b/>
        </w:rPr>
        <w:t xml:space="preserve">Tool Identification: </w:t>
      </w:r>
      <w:r>
        <w:t>OpenSSL</w:t>
      </w:r>
    </w:p>
    <w:p>
      <w:r>
        <w:rPr>
          <w:b/>
        </w:rPr>
        <w:t xml:space="preserve">Data Type: </w:t>
      </w:r>
      <w:r>
        <w:t>Rest</w:t>
      </w:r>
    </w:p>
    <w:p>
      <w:r>
        <w:rPr>
          <w:b/>
        </w:rPr>
        <w:t xml:space="preserve">Encryption Type: </w:t>
      </w:r>
      <w:r>
        <w:t>Symmetric</w:t>
      </w:r>
    </w:p>
    <w:p>
      <w:r>
        <w:rPr>
          <w:b/>
        </w:rPr>
        <w:t xml:space="preserve">Algorithm: </w:t>
      </w:r>
      <w:r>
        <w:t>AES-256-CBC</w:t>
      </w:r>
    </w:p>
    <w:p>
      <w:r>
        <w:rPr>
          <w:b/>
        </w:rPr>
        <w:t xml:space="preserve">Salt Required: </w:t>
      </w:r>
      <w:r>
        <w:t>Yes (-salt)</w:t>
      </w:r>
    </w:p>
    <w:p>
      <w:r>
        <w:rPr>
          <w:b/>
        </w:rPr>
        <w:t xml:space="preserve">Password: </w:t>
      </w:r>
      <w:r>
        <w:t>FORTEST!=55</w:t>
      </w:r>
    </w:p>
    <w:p>
      <w:pPr>
        <w:pStyle w:val="Heading2"/>
      </w:pPr>
      <w:r>
        <w:t>Encryption Command</w:t>
      </w:r>
    </w:p>
    <w:p>
      <w:r>
        <w:t>openssl enc -aes-256-cbc -salt -in MAIN.txt -out ENCRYPT.enc</w:t>
      </w:r>
    </w:p>
    <w:p>
      <w:pPr>
        <w:pStyle w:val="Heading2"/>
      </w:pPr>
      <w:r>
        <w:t>Decryption Command</w:t>
      </w:r>
    </w:p>
    <w:p>
      <w:r>
        <w:t>openssl enc -aes-256-cbc -d -in ENCRYPT.enc -out DECRYPT.txt</w:t>
      </w:r>
    </w:p>
    <w:p>
      <w:pPr>
        <w:pStyle w:val="Heading2"/>
      </w:pPr>
      <w:r>
        <w:t>Evidence (Screenshot)</w:t>
      </w:r>
    </w:p>
    <w:p>
      <w:r>
        <w:t>Insert the required screenshot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